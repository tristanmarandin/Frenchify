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Texte en français</w:t>
      </w:r>
    </w:p>
    <w:p>
      <w:r>
        <w:br/>
        <w:t xml:space="preserve">Ceci est un exemple de texte en français destiné à être traduit en anglais. </w:t>
        <w:br/>
        <w:t>Il contient plusieurs phrases pour illustrer comment le texte sera traité par le programme de traduction.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